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b/>
          <w:sz w:val="22"/>
        </w:rPr>
        <w:t>SECURITY LAB REPORT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b/>
          <w:sz w:val="48"/>
        </w:rPr>
        <w:t>Active Directory GenericAll ACL Privilege Escalation</w:t>
      </w:r>
    </w:p>
    <w:p w:rsidR="002470CF" w:rsidRPr="00322D5A" w:rsidRDefault="00322D5A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</w:rPr>
        <w:t>Author: Joshua Sanctus</w:t>
      </w:r>
      <w:r w:rsidR="005A7955" w:rsidRPr="00322D5A">
        <w:rPr>
          <w:rFonts w:asciiTheme="minorHAnsi" w:hAnsiTheme="minorHAnsi"/>
        </w:rPr>
        <w:br/>
        <w:t>Date: 08 October 2026</w:t>
      </w:r>
      <w:r w:rsidR="005A7955" w:rsidRPr="00322D5A">
        <w:rPr>
          <w:rFonts w:asciiTheme="minorHAnsi" w:hAnsiTheme="minorHAnsi"/>
        </w:rPr>
        <w:br/>
        <w:t xml:space="preserve">Environment: Active Directory lab / </w:t>
      </w:r>
      <w:proofErr w:type="spellStart"/>
      <w:r w:rsidR="005A7955" w:rsidRPr="00322D5A">
        <w:rPr>
          <w:rFonts w:asciiTheme="minorHAnsi" w:hAnsiTheme="minorHAnsi"/>
        </w:rPr>
        <w:t>VirtualBox</w:t>
      </w:r>
      <w:proofErr w:type="spellEnd"/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1. Executive Summary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A controlled Active Directory ACL assessment was performed. CORP\bob had GenericAll permission over the IT group. Bob was able to add himself to IT. IT was a member of Domain Admins, and Bob's refreshed logon token contained CORP\Domai</w:t>
      </w:r>
      <w:r w:rsidRPr="00322D5A">
        <w:rPr>
          <w:rFonts w:asciiTheme="minorHAnsi" w:hAnsiTheme="minorHAnsi"/>
        </w:rPr>
        <w:t>n Admins. The permission and membership were removed, and the final BloodHound path check reported Path not found.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2. Scope and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Assessment / Lab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Active Directory Security Lab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Domain / Environment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corp.local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Target 1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 xml:space="preserve">DC01 / 192.168.56.101 </w:t>
            </w:r>
            <w:r w:rsidRPr="00322D5A">
              <w:rPr>
                <w:rFonts w:asciiTheme="minorHAnsi" w:hAnsiTheme="minorHAnsi"/>
              </w:rPr>
              <w:t>/ Domain Controller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Target 2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Windows 10 / Domain workstation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Attacker / Testing VM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Kali / 192.168.56.106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Network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192.168.56.0/24 / VirtualBox Host-only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Accounts used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alice, bob, Administrator</w:t>
            </w:r>
          </w:p>
        </w:tc>
      </w:tr>
      <w:tr w:rsidR="002470CF" w:rsidRPr="00322D5A">
        <w:trPr>
          <w:jc w:val="center"/>
        </w:trPr>
        <w:tc>
          <w:tcPr>
            <w:tcW w:w="5040" w:type="dxa"/>
            <w:shd w:val="clear" w:color="auto" w:fill="E8EEF7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Tools</w:t>
            </w:r>
          </w:p>
        </w:tc>
        <w:tc>
          <w:tcPr>
            <w:tcW w:w="5040" w:type="dxa"/>
          </w:tcPr>
          <w:p w:rsidR="002470CF" w:rsidRPr="00322D5A" w:rsidRDefault="005A7955">
            <w:pPr>
              <w:rPr>
                <w:rFonts w:asciiTheme="minorHAnsi" w:hAnsiTheme="minorHAnsi"/>
              </w:rPr>
            </w:pPr>
            <w:r w:rsidRPr="00322D5A">
              <w:rPr>
                <w:rFonts w:asciiTheme="minorHAnsi" w:hAnsiTheme="minorHAnsi"/>
              </w:rPr>
              <w:t>BloodHound CE, bloodhound-python, PowerShell, dsacls</w:t>
            </w:r>
          </w:p>
        </w:tc>
      </w:tr>
    </w:tbl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Scope: DC01, the Windows 10 workstation, the corp.local Active Directory domain, and the lab accounts used for the controlled assessment.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Out of scope: Production systems and third-party systems.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3. Objective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Identify and validate an excessive ACL permiss</w:t>
      </w:r>
      <w:r w:rsidRPr="00322D5A">
        <w:rPr>
          <w:rFonts w:asciiTheme="minorHAnsi" w:hAnsiTheme="minorHAnsi"/>
        </w:rPr>
        <w:t>ion affecting a privileged Active Directory group, demonstrate the resulting privilege path, and verify remediation.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Identify a GenericAll permission assigned to a standard user on the IT group.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Validate the resulting privilege path to Domain 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Remov</w:t>
      </w:r>
      <w:r w:rsidRPr="00322D5A">
        <w:rPr>
          <w:rFonts w:asciiTheme="minorHAnsi" w:hAnsiTheme="minorHAnsi"/>
        </w:rPr>
        <w:t>e the excessive permission and confirm that the path is no longer present.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4. Methodology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The assessment followed a short sequence: BloodHound collection, relationship analysis, validation of the ACL and privilege path, evidence collection, remediation, an</w:t>
      </w:r>
      <w:r w:rsidRPr="00322D5A">
        <w:rPr>
          <w:rFonts w:asciiTheme="minorHAnsi" w:hAnsiTheme="minorHAnsi"/>
        </w:rPr>
        <w:t>d re-test.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1. Reconnaissance / Discovery: Collected current Active Directory data with bloodhound-python.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2. Enumeration: Reviewed BloodHound relationships involving Bob and the IT group.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lastRenderedPageBreak/>
        <w:t>3. Validation / Exploitation: Validated that Bob could add himself t</w:t>
      </w:r>
      <w:r w:rsidRPr="00322D5A">
        <w:rPr>
          <w:rFonts w:asciiTheme="minorHAnsi" w:hAnsiTheme="minorHAnsi"/>
          <w:b/>
        </w:rPr>
        <w:t>o IT and obtain Domain Admins in his refreshed logon token.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4. Evidence Collection: Captured screenshots of the relationship, privilege token, remediation, and final pathfinding result.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 xml:space="preserve">5. Remediation / Re-test: Removed Bob from IT, removed Bob's </w:t>
      </w:r>
      <w:r w:rsidRPr="00322D5A">
        <w:rPr>
          <w:rFonts w:asciiTheme="minorHAnsi" w:hAnsiTheme="minorHAnsi"/>
          <w:b/>
        </w:rPr>
        <w:t>GenericAll ACL entry, and re-tested the path with BloodHound.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5. Technical Walkthrough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>5.1 BloodHound Collection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Purpose: Collect current Active Directory data.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Command / Confi</w:t>
      </w:r>
      <w:r w:rsidRPr="00322D5A">
        <w:rPr>
          <w:rFonts w:asciiTheme="minorHAnsi" w:hAnsiTheme="minorHAnsi"/>
        </w:rPr>
        <w:t>guration: bloodhound-python -u 'alice' -p -d corp.local -ns 192.168.56.101 -dc DC01.corp.local -c All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Result: BloodHound found 1 domain, 2 computers, 7 users, 55 groups, 2 GPOs, 4 OUs, and 22 containers. Kerberos returned KRB_AP_ERR_SKEW and the collector </w:t>
      </w:r>
      <w:r w:rsidRPr="00322D5A">
        <w:rPr>
          <w:rFonts w:asciiTheme="minorHAnsi" w:hAnsiTheme="minorHAnsi"/>
        </w:rPr>
        <w:t>fell back to NTLM.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5.2 </w:t>
      </w:r>
      <w:proofErr w:type="spellStart"/>
      <w:r w:rsidRPr="00322D5A">
        <w:rPr>
          <w:rFonts w:asciiTheme="minorHAnsi" w:hAnsiTheme="minorHAnsi"/>
        </w:rPr>
        <w:t>GenericAll</w:t>
      </w:r>
      <w:proofErr w:type="spellEnd"/>
      <w:r w:rsidRPr="00322D5A">
        <w:rPr>
          <w:rFonts w:asciiTheme="minorHAnsi" w:hAnsiTheme="minorHAnsi"/>
        </w:rPr>
        <w:t xml:space="preserve"> Relationship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Purpose: Identify the permission assigned to Bob on IT.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Command / Configuration: BloodHound relationship analysis.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Result: BOB@CORP.LOCAL -&gt; Gener</w:t>
      </w:r>
      <w:r w:rsidRPr="00322D5A">
        <w:rPr>
          <w:rFonts w:asciiTheme="minorHAnsi" w:hAnsiTheme="minorHAnsi"/>
        </w:rPr>
        <w:t>icAll -&gt; IT@CORP.LOCAL.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>5.3 Privilege Validation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Purpose: Validate the impact of the ACL.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Command / Configuration: Bob was added to IT and his Windows logon session was refreshed.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Result: IT contained</w:t>
      </w:r>
      <w:r w:rsidRPr="00322D5A">
        <w:rPr>
          <w:rFonts w:asciiTheme="minorHAnsi" w:hAnsiTheme="minorHAnsi"/>
        </w:rPr>
        <w:t xml:space="preserve"> Alice and Bob. Bob's refreshed token contained CORP\IT and CORP\Domain 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Interpretation: Bob obtained Domain Admin group membership through the IT group.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>5.4 Remediation and Re-test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Purpose: Remove the excessive permission and verify the result.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Com</w:t>
      </w:r>
      <w:r w:rsidRPr="00322D5A">
        <w:rPr>
          <w:rFonts w:asciiTheme="minorHAnsi" w:hAnsiTheme="minorHAnsi"/>
        </w:rPr>
        <w:t>mand / Configuration: Bob was removed from IT and the CORP\bob ACL entry was removed from IT. BloodHound was re-collected.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Result: IT contained only Alice, Bob's refreshed token no longer contained Domain Admins, and BloodHound reported Path not found.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Int</w:t>
      </w:r>
      <w:r w:rsidRPr="00322D5A">
        <w:rPr>
          <w:rFonts w:asciiTheme="minorHAnsi" w:hAnsiTheme="minorHAnsi"/>
        </w:rPr>
        <w:t>erpretation: The tested privilege path was removed.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6. Evidence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6.1 </w:t>
      </w:r>
      <w:proofErr w:type="spellStart"/>
      <w:r w:rsidRPr="00322D5A">
        <w:rPr>
          <w:rFonts w:asciiTheme="minorHAnsi" w:hAnsiTheme="minorHAnsi"/>
        </w:rPr>
        <w:t>GenericAll</w:t>
      </w:r>
      <w:proofErr w:type="spellEnd"/>
      <w:r w:rsidRPr="00322D5A">
        <w:rPr>
          <w:rFonts w:asciiTheme="minorHAnsi" w:hAnsiTheme="minorHAnsi"/>
        </w:rPr>
        <w:t xml:space="preserve"> Relationship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BloodHou</w:t>
      </w:r>
      <w:r w:rsidRPr="00322D5A">
        <w:rPr>
          <w:rFonts w:asciiTheme="minorHAnsi" w:hAnsiTheme="minorHAnsi"/>
          <w:i/>
        </w:rPr>
        <w:t>nd screenshot showing BOB@CORP.LOCAL -&gt; GenericAll -&gt; IT@CORP.LOCAL.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Figure 1 — Bob has GenericAll over the IT group.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noProof/>
        </w:rPr>
        <w:lastRenderedPageBreak/>
        <w:drawing>
          <wp:inline distT="0" distB="0" distL="0" distR="0">
            <wp:extent cx="5669280" cy="1878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17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>6.2 Privilege Validation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Windows screenshot showing CORP\IT and CORP\Domain Admins in Bob's refreshed token.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noProof/>
        </w:rPr>
        <w:drawing>
          <wp:inline distT="0" distB="0" distL="0" distR="0">
            <wp:extent cx="5669280" cy="2813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3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 xml:space="preserve">Figure 2 — Bob's token </w:t>
      </w:r>
      <w:r w:rsidRPr="00322D5A">
        <w:rPr>
          <w:rFonts w:asciiTheme="minorHAnsi" w:hAnsiTheme="minorHAnsi"/>
          <w:i/>
        </w:rPr>
        <w:t>contains Domain Admins after the group change.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lastRenderedPageBreak/>
        <w:t>6.3 Final Re-test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noProof/>
        </w:rPr>
        <w:drawing>
          <wp:inline distT="0" distB="0" distL="0" distR="0">
            <wp:extent cx="5669280" cy="49078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1752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BloodHound screenshot showing Path not found from Bob to Domain Admins.</w:t>
      </w:r>
    </w:p>
    <w:p w:rsidR="002470CF" w:rsidRPr="00322D5A" w:rsidRDefault="005A7955">
      <w:pPr>
        <w:jc w:val="center"/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Figure 3 — The privilege path is no longer present after remediation.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7. Findings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One finding was identified and vali</w:t>
      </w:r>
      <w:r w:rsidRPr="00322D5A">
        <w:rPr>
          <w:rFonts w:asciiTheme="minorHAnsi" w:hAnsiTheme="minorHAnsi"/>
          <w:i/>
        </w:rPr>
        <w:t>dated.</w:t>
      </w:r>
    </w:p>
    <w:p w:rsidR="002470CF" w:rsidRPr="00322D5A" w:rsidRDefault="005A7955">
      <w:pPr>
        <w:pStyle w:val="Heading2"/>
        <w:rPr>
          <w:rFonts w:asciiTheme="minorHAnsi" w:hAnsiTheme="minorHAnsi"/>
        </w:rPr>
      </w:pPr>
      <w:r w:rsidRPr="00322D5A">
        <w:rPr>
          <w:rFonts w:asciiTheme="minorHAnsi" w:hAnsiTheme="minorHAnsi"/>
        </w:rPr>
        <w:t>Finding 1 — Excessive GenericAll Permission on IT Group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Observation: CORP\bob had GenericAll permission over the IT group.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Evidence: BloodHound showed BOB@CORP.LOCAL -&gt; GenericAll -&gt; IT@CORP.LOCAL.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Impact: Bob was able to add himself to IT. IT was a</w:t>
      </w:r>
      <w:r w:rsidRPr="00322D5A">
        <w:rPr>
          <w:rFonts w:asciiTheme="minorHAnsi" w:hAnsiTheme="minorHAnsi"/>
          <w:b/>
        </w:rPr>
        <w:t xml:space="preserve"> member of Domain Admins, and Bob's refreshed token contained CORP\Domain 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Root Cause / Contributing Factors: Full control was assigned to a standard user on a privileged group.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Severity / Priority: High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Affected Assets: corp.local Active Directory;</w:t>
      </w:r>
      <w:r w:rsidRPr="00322D5A">
        <w:rPr>
          <w:rFonts w:asciiTheme="minorHAnsi" w:hAnsiTheme="minorHAnsi"/>
          <w:b/>
        </w:rPr>
        <w:t xml:space="preserve"> IT group; Bob account; Domain Admins group.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lastRenderedPageBreak/>
        <w:t>8. Attack / Event Chain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The sequence below shows the demonstrated privilege path and remediation.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1. Bob had GenericAll permission over IT.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2. Bob added himself to IT.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3. IT was a member of Domain </w:t>
      </w:r>
      <w:r w:rsidRPr="00322D5A">
        <w:rPr>
          <w:rFonts w:asciiTheme="minorHAnsi" w:hAnsiTheme="minorHAnsi"/>
        </w:rPr>
        <w:t>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4. Bob's refreshed logon token contained CORP\Domain 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5. Bob was removed from IT and his GenericAll ACL entry was removed.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6. BloodHound re-test reported Path not found.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9. Remediation and Hardening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i/>
        </w:rPr>
        <w:t>The following actions were performed or ar</w:t>
      </w:r>
      <w:r w:rsidRPr="00322D5A">
        <w:rPr>
          <w:rFonts w:asciiTheme="minorHAnsi" w:hAnsiTheme="minorHAnsi"/>
          <w:i/>
        </w:rPr>
        <w:t>e recommended for this lab finding.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Remove unnecessary GenericAll permissions from privileged groups.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Use least privilege for Active Directory group ACLs.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Review permissions on privileged groups regularly.</w:t>
      </w:r>
    </w:p>
    <w:p w:rsidR="002470CF" w:rsidRPr="00322D5A" w:rsidRDefault="005A7955" w:rsidP="00322D5A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• Avoid assigning standard users control </w:t>
      </w:r>
      <w:r w:rsidRPr="00322D5A">
        <w:rPr>
          <w:rFonts w:asciiTheme="minorHAnsi" w:hAnsiTheme="minorHAnsi"/>
        </w:rPr>
        <w:t>over privileged groups.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10. Recommended Re-Test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Repeat the same BloodHound path query after removing the ACL and group membership</w:t>
      </w:r>
      <w:r w:rsidRPr="00322D5A">
        <w:rPr>
          <w:rFonts w:asciiTheme="minorHAnsi" w:hAnsiTheme="minorHAnsi"/>
          <w:i/>
        </w:rPr>
        <w:t>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Pre-remediation result: Bob had GenericAll over IT and a path to Domain Admins.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Remediation performed: Bob was removed from</w:t>
      </w:r>
      <w:r w:rsidRPr="00322D5A">
        <w:rPr>
          <w:rFonts w:asciiTheme="minorHAnsi" w:hAnsiTheme="minorHAnsi"/>
          <w:b/>
        </w:rPr>
        <w:t xml:space="preserve"> IT and his GenericAll ACL entry was removed from IT.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Re-test procedure: Re-collect BloodHound data and run pathfinding from BOB@CORP.LOCAL to DOMAIN ADMINS@CORP.LOCAL.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  <w:b/>
        </w:rPr>
        <w:t>Expected / observed post-remediation result: Path not found.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11. Key Learning Outcomes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GenericAll on a privileged group can allow group membership changes.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Group nesting can create indirect privilege escalation paths.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Windows logon tokens must be refreshed after group membership changes.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• BloodHound can identify and re-test Active </w:t>
      </w:r>
      <w:r w:rsidRPr="00322D5A">
        <w:rPr>
          <w:rFonts w:asciiTheme="minorHAnsi" w:hAnsiTheme="minorHAnsi"/>
        </w:rPr>
        <w:t>Directory attack paths.</w:t>
      </w:r>
    </w:p>
    <w:p w:rsidR="002470CF" w:rsidRPr="00322D5A" w:rsidRDefault="005A7955">
      <w:pPr>
        <w:pStyle w:val="ListBullet"/>
        <w:rPr>
          <w:rFonts w:asciiTheme="minorHAnsi" w:hAnsiTheme="minorHAnsi"/>
        </w:rPr>
      </w:pPr>
      <w:r w:rsidRPr="00322D5A">
        <w:rPr>
          <w:rFonts w:asciiTheme="minorHAnsi" w:hAnsiTheme="minorHAnsi"/>
        </w:rPr>
        <w:t>• ACL remediation should be followed by fresh collection and verification.</w:t>
      </w:r>
    </w:p>
    <w:p w:rsidR="002470CF" w:rsidRPr="00322D5A" w:rsidRDefault="002470CF">
      <w:pPr>
        <w:pStyle w:val="ListBullet"/>
        <w:rPr>
          <w:rFonts w:asciiTheme="minorHAnsi" w:hAnsiTheme="minorHAnsi"/>
        </w:rPr>
      </w:pP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12. Evidence Handling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 xml:space="preserve">Evidence was stored as screenshots from the isolated lab. The BloodHound collector screenshot was redacted before sharing because the </w:t>
      </w:r>
      <w:r w:rsidRPr="00322D5A">
        <w:rPr>
          <w:rFonts w:asciiTheme="minorHAnsi" w:hAnsiTheme="minorHAnsi"/>
        </w:rPr>
        <w:t>original command contained a password. No password was included in the report.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lastRenderedPageBreak/>
        <w:t>13. Conclusion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The lab demonstrated a privilege escalation path caused by excessive GenericAll permission on the IT group. The path was validated and then removed. The final Blo</w:t>
      </w:r>
      <w:r w:rsidRPr="00322D5A">
        <w:rPr>
          <w:rFonts w:asciiTheme="minorHAnsi" w:hAnsiTheme="minorHAnsi"/>
        </w:rPr>
        <w:t>odHound test reported Path not found.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Appendix A — Commands / Configuration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Cleaned commands used in the lab. Credentials are omitted.</w:t>
      </w:r>
    </w:p>
    <w:p w:rsidR="002470CF" w:rsidRPr="00322D5A" w:rsidRDefault="005A7955">
      <w:pPr>
        <w:rPr>
          <w:rFonts w:asciiTheme="minorHAnsi" w:hAnsiTheme="minorHAnsi"/>
        </w:rPr>
      </w:pPr>
      <w:proofErr w:type="gramStart"/>
      <w:r w:rsidRPr="00322D5A">
        <w:rPr>
          <w:rFonts w:asciiTheme="minorHAnsi" w:hAnsiTheme="minorHAnsi"/>
        </w:rPr>
        <w:t>bloodhound-python</w:t>
      </w:r>
      <w:proofErr w:type="gramEnd"/>
      <w:r w:rsidRPr="00322D5A">
        <w:rPr>
          <w:rFonts w:asciiTheme="minorHAnsi" w:hAnsiTheme="minorHAnsi"/>
        </w:rPr>
        <w:t xml:space="preserve"> -u 'alice' -p -d corp.local -ns 192.168.56.101 -dc DC01.corp.local -c All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Add-ADGroupMember -Identity "</w:t>
      </w:r>
      <w:r w:rsidRPr="00322D5A">
        <w:rPr>
          <w:rFonts w:asciiTheme="minorHAnsi" w:hAnsiTheme="minorHAnsi"/>
        </w:rPr>
        <w:t>IT" -Members "bob"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Get-ADGroupMember -Identity "IT"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Remove-ADGroupMember -Identity "IT" -Members "bob" -Confirm</w:t>
      </w:r>
      <w:proofErr w:type="gramStart"/>
      <w:r w:rsidRPr="00322D5A">
        <w:rPr>
          <w:rFonts w:asciiTheme="minorHAnsi" w:hAnsiTheme="minorHAnsi"/>
        </w:rPr>
        <w:t>:$</w:t>
      </w:r>
      <w:proofErr w:type="gramEnd"/>
      <w:r w:rsidRPr="00322D5A">
        <w:rPr>
          <w:rFonts w:asciiTheme="minorHAnsi" w:hAnsiTheme="minorHAnsi"/>
        </w:rPr>
        <w:t>false</w:t>
      </w:r>
    </w:p>
    <w:p w:rsidR="002470CF" w:rsidRPr="00322D5A" w:rsidRDefault="005A7955">
      <w:pPr>
        <w:rPr>
          <w:rFonts w:asciiTheme="minorHAnsi" w:hAnsiTheme="minorHAnsi"/>
        </w:rPr>
      </w:pPr>
      <w:proofErr w:type="gramStart"/>
      <w:r w:rsidRPr="00322D5A">
        <w:rPr>
          <w:rFonts w:asciiTheme="minorHAnsi" w:hAnsiTheme="minorHAnsi"/>
        </w:rPr>
        <w:t>dsacls</w:t>
      </w:r>
      <w:proofErr w:type="gramEnd"/>
      <w:r w:rsidRPr="00322D5A">
        <w:rPr>
          <w:rFonts w:asciiTheme="minorHAnsi" w:hAnsiTheme="minorHAnsi"/>
        </w:rPr>
        <w:t xml:space="preserve"> "CN=IT,OU=Groups,DC=corp,DC=local" /R "CORP\bob"</w:t>
      </w:r>
    </w:p>
    <w:p w:rsidR="002470CF" w:rsidRPr="00322D5A" w:rsidRDefault="005A7955">
      <w:pPr>
        <w:pStyle w:val="Heading1"/>
        <w:rPr>
          <w:rFonts w:asciiTheme="minorHAnsi" w:hAnsiTheme="minorHAnsi"/>
        </w:rPr>
      </w:pPr>
      <w:r w:rsidRPr="00322D5A">
        <w:rPr>
          <w:rFonts w:asciiTheme="minorHAnsi" w:hAnsiTheme="minorHAnsi"/>
        </w:rPr>
        <w:t>Appendix B — References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BloodHound CE — Active Directory relationship analysis.</w:t>
      </w:r>
    </w:p>
    <w:p w:rsidR="002470CF" w:rsidRPr="00322D5A" w:rsidRDefault="00322D5A">
      <w:pPr>
        <w:rPr>
          <w:rFonts w:asciiTheme="minorHAnsi" w:hAnsiTheme="minorHAnsi"/>
        </w:rPr>
      </w:pPr>
      <w:r>
        <w:rPr>
          <w:rFonts w:asciiTheme="minorHAnsi" w:hAnsiTheme="minorHAnsi"/>
        </w:rPr>
        <w:t>b</w:t>
      </w:r>
      <w:bookmarkStart w:id="0" w:name="_GoBack"/>
      <w:bookmarkEnd w:id="0"/>
      <w:r w:rsidRPr="00322D5A">
        <w:rPr>
          <w:rFonts w:asciiTheme="minorHAnsi" w:hAnsiTheme="minorHAnsi"/>
        </w:rPr>
        <w:t>loodhound-python</w:t>
      </w:r>
      <w:r w:rsidR="005A7955" w:rsidRPr="00322D5A">
        <w:rPr>
          <w:rFonts w:asciiTheme="minorHAnsi" w:hAnsiTheme="minorHAnsi"/>
        </w:rPr>
        <w:t xml:space="preserve"> — Active Directory data collection.</w:t>
      </w:r>
    </w:p>
    <w:p w:rsidR="002470CF" w:rsidRPr="00322D5A" w:rsidRDefault="005A7955">
      <w:pPr>
        <w:rPr>
          <w:rFonts w:asciiTheme="minorHAnsi" w:hAnsiTheme="minorHAnsi"/>
        </w:rPr>
      </w:pPr>
      <w:r w:rsidRPr="00322D5A">
        <w:rPr>
          <w:rFonts w:asciiTheme="minorHAnsi" w:hAnsiTheme="minorHAnsi"/>
        </w:rPr>
        <w:t>Microsoft Active Directory PowerShell module — group management.</w:t>
      </w:r>
    </w:p>
    <w:p w:rsidR="002470CF" w:rsidRPr="00322D5A" w:rsidRDefault="005A7955">
      <w:pPr>
        <w:rPr>
          <w:rFonts w:asciiTheme="minorHAnsi" w:hAnsiTheme="minorHAnsi"/>
        </w:rPr>
      </w:pPr>
      <w:proofErr w:type="gramStart"/>
      <w:r w:rsidRPr="00322D5A">
        <w:rPr>
          <w:rFonts w:asciiTheme="minorHAnsi" w:hAnsiTheme="minorHAnsi"/>
        </w:rPr>
        <w:t>dsacls</w:t>
      </w:r>
      <w:proofErr w:type="gramEnd"/>
      <w:r w:rsidRPr="00322D5A">
        <w:rPr>
          <w:rFonts w:asciiTheme="minorHAnsi" w:hAnsiTheme="minorHAnsi"/>
        </w:rPr>
        <w:t xml:space="preserve"> — Windows Active Directory ACL management.</w:t>
      </w:r>
    </w:p>
    <w:sectPr w:rsidR="002470CF" w:rsidRPr="00322D5A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955" w:rsidRDefault="005A7955">
      <w:pPr>
        <w:spacing w:after="0" w:line="240" w:lineRule="auto"/>
      </w:pPr>
      <w:r>
        <w:separator/>
      </w:r>
    </w:p>
  </w:endnote>
  <w:endnote w:type="continuationSeparator" w:id="0">
    <w:p w:rsidR="005A7955" w:rsidRDefault="005A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0CF" w:rsidRDefault="005A7955">
    <w:pPr>
      <w:pStyle w:val="Footer"/>
      <w:jc w:val="center"/>
    </w:pPr>
    <w:r>
      <w:rPr>
        <w:sz w:val="16"/>
      </w:rPr>
      <w:t xml:space="preserve">[Security Lab </w:t>
    </w:r>
    <w:r>
      <w:rPr>
        <w:sz w:val="16"/>
      </w:rPr>
      <w:t>Report Template]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955" w:rsidRDefault="005A7955">
      <w:pPr>
        <w:spacing w:after="0" w:line="240" w:lineRule="auto"/>
      </w:pPr>
      <w:r>
        <w:separator/>
      </w:r>
    </w:p>
  </w:footnote>
  <w:footnote w:type="continuationSeparator" w:id="0">
    <w:p w:rsidR="005A7955" w:rsidRDefault="005A7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70CF"/>
    <w:rsid w:val="0029639D"/>
    <w:rsid w:val="00322D5A"/>
    <w:rsid w:val="00326F90"/>
    <w:rsid w:val="005A79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DC5DD4-D8F2-4E71-9AB7-3F884BE4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963DE4-5A19-4606-93BB-7111E9E10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</cp:lastModifiedBy>
  <cp:revision>2</cp:revision>
  <dcterms:created xsi:type="dcterms:W3CDTF">2026-10-08T12:36:00Z</dcterms:created>
  <dcterms:modified xsi:type="dcterms:W3CDTF">2026-10-08T12:36:00Z</dcterms:modified>
  <cp:category/>
</cp:coreProperties>
</file>