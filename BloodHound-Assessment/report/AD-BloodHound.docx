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8F3" w:rsidRDefault="00B50B75">
      <w:pPr>
        <w:jc w:val="center"/>
        <w:rPr>
          <w:rFonts w:hint="eastAsia"/>
        </w:rPr>
      </w:pPr>
      <w:r>
        <w:rPr>
          <w:b/>
          <w:sz w:val="24"/>
        </w:rPr>
        <w:t>ACTIVE DIRECTORY SECURITY ASSESSMENT</w:t>
      </w:r>
    </w:p>
    <w:p w:rsidR="002338F3" w:rsidRDefault="00B50B75">
      <w:pPr>
        <w:jc w:val="center"/>
        <w:rPr>
          <w:rFonts w:hint="eastAsia"/>
        </w:rPr>
      </w:pPr>
      <w:r>
        <w:rPr>
          <w:b/>
          <w:sz w:val="48"/>
        </w:rPr>
        <w:t>Active Directory Privileged-Group Assessment</w:t>
      </w:r>
      <w:r>
        <w:rPr>
          <w:b/>
          <w:sz w:val="48"/>
        </w:rPr>
        <w:br/>
        <w:t>and Remediation</w:t>
      </w:r>
    </w:p>
    <w:p w:rsidR="002338F3" w:rsidRDefault="00B50B75">
      <w:pPr>
        <w:jc w:val="center"/>
        <w:rPr>
          <w:rFonts w:hint="eastAsia"/>
        </w:rPr>
      </w:pPr>
      <w:r>
        <w:rPr>
          <w:sz w:val="24"/>
        </w:rPr>
        <w:t>BloodHound privilege-path analysis in an authorized Active Directory lab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338F3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2338F3" w:rsidRDefault="00B50B75">
            <w:pPr>
              <w:rPr>
                <w:rFonts w:hint="eastAsia"/>
              </w:rPr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2338F3" w:rsidRDefault="00B50B75">
            <w:pPr>
              <w:rPr>
                <w:rFonts w:hint="eastAsia"/>
              </w:rPr>
            </w:pPr>
            <w:r>
              <w:rPr>
                <w:b/>
                <w:sz w:val="19"/>
              </w:rPr>
              <w:t>Value</w:t>
            </w:r>
          </w:p>
        </w:tc>
      </w:tr>
      <w:tr w:rsidR="002338F3">
        <w:trPr>
          <w:jc w:val="center"/>
        </w:trPr>
        <w:tc>
          <w:tcPr>
            <w:tcW w:w="4968" w:type="dxa"/>
          </w:tcPr>
          <w:p w:rsidR="002338F3" w:rsidRDefault="00B50B75">
            <w:pPr>
              <w:rPr>
                <w:rFonts w:hint="eastAsia"/>
              </w:rPr>
            </w:pPr>
            <w:r>
              <w:rPr>
                <w:sz w:val="19"/>
              </w:rPr>
              <w:t>Domain</w:t>
            </w:r>
          </w:p>
        </w:tc>
        <w:tc>
          <w:tcPr>
            <w:tcW w:w="4968" w:type="dxa"/>
          </w:tcPr>
          <w:p w:rsidR="002338F3" w:rsidRDefault="00B50B75">
            <w:pPr>
              <w:rPr>
                <w:rFonts w:hint="eastAsia"/>
              </w:rPr>
            </w:pPr>
            <w:r>
              <w:rPr>
                <w:sz w:val="19"/>
              </w:rPr>
              <w:t>corp.local</w:t>
            </w:r>
          </w:p>
        </w:tc>
      </w:tr>
      <w:tr w:rsidR="002338F3">
        <w:trPr>
          <w:jc w:val="center"/>
        </w:trPr>
        <w:tc>
          <w:tcPr>
            <w:tcW w:w="4968" w:type="dxa"/>
          </w:tcPr>
          <w:p w:rsidR="002338F3" w:rsidRDefault="00B50B75">
            <w:pPr>
              <w:rPr>
                <w:rFonts w:hint="eastAsia"/>
              </w:rPr>
            </w:pPr>
            <w:r>
              <w:rPr>
                <w:sz w:val="19"/>
              </w:rPr>
              <w:t>Domain Controller</w:t>
            </w:r>
          </w:p>
        </w:tc>
        <w:tc>
          <w:tcPr>
            <w:tcW w:w="4968" w:type="dxa"/>
          </w:tcPr>
          <w:p w:rsidR="002338F3" w:rsidRDefault="00B50B75">
            <w:pPr>
              <w:rPr>
                <w:rFonts w:hint="eastAsia"/>
              </w:rPr>
            </w:pPr>
            <w:r>
              <w:rPr>
                <w:sz w:val="19"/>
              </w:rPr>
              <w:t>DC01.corp.local — 192.168.56.101</w:t>
            </w:r>
          </w:p>
        </w:tc>
      </w:tr>
      <w:tr w:rsidR="002338F3">
        <w:trPr>
          <w:jc w:val="center"/>
        </w:trPr>
        <w:tc>
          <w:tcPr>
            <w:tcW w:w="4968" w:type="dxa"/>
          </w:tcPr>
          <w:p w:rsidR="002338F3" w:rsidRDefault="00B50B75">
            <w:pPr>
              <w:rPr>
                <w:rFonts w:hint="eastAsia"/>
              </w:rPr>
            </w:pPr>
            <w:r>
              <w:rPr>
                <w:sz w:val="19"/>
              </w:rPr>
              <w:t>Affected groups</w:t>
            </w:r>
          </w:p>
        </w:tc>
        <w:tc>
          <w:tcPr>
            <w:tcW w:w="4968" w:type="dxa"/>
          </w:tcPr>
          <w:p w:rsidR="002338F3" w:rsidRDefault="00B50B75">
            <w:pPr>
              <w:rPr>
                <w:rFonts w:hint="eastAsia"/>
              </w:rPr>
            </w:pPr>
            <w:r>
              <w:rPr>
                <w:sz w:val="19"/>
              </w:rPr>
              <w:t>IT@CORP.LOCAL and DOMAIN ADMINS@CORP.LOCAL</w:t>
            </w:r>
          </w:p>
        </w:tc>
      </w:tr>
      <w:tr w:rsidR="002338F3">
        <w:trPr>
          <w:jc w:val="center"/>
        </w:trPr>
        <w:tc>
          <w:tcPr>
            <w:tcW w:w="4968" w:type="dxa"/>
          </w:tcPr>
          <w:p w:rsidR="002338F3" w:rsidRDefault="00B50B75">
            <w:pPr>
              <w:rPr>
                <w:rFonts w:hint="eastAsia"/>
              </w:rPr>
            </w:pPr>
            <w:r>
              <w:rPr>
                <w:sz w:val="19"/>
              </w:rPr>
              <w:t>User used for path analysis</w:t>
            </w:r>
          </w:p>
        </w:tc>
        <w:tc>
          <w:tcPr>
            <w:tcW w:w="4968" w:type="dxa"/>
          </w:tcPr>
          <w:p w:rsidR="002338F3" w:rsidRDefault="00B50B75">
            <w:pPr>
              <w:rPr>
                <w:rFonts w:hint="eastAsia"/>
              </w:rPr>
            </w:pPr>
            <w:r>
              <w:rPr>
                <w:sz w:val="19"/>
              </w:rPr>
              <w:t>ALICE@CORP.LOCAL</w:t>
            </w:r>
          </w:p>
        </w:tc>
      </w:tr>
      <w:tr w:rsidR="002338F3">
        <w:trPr>
          <w:jc w:val="center"/>
        </w:trPr>
        <w:tc>
          <w:tcPr>
            <w:tcW w:w="4968" w:type="dxa"/>
          </w:tcPr>
          <w:p w:rsidR="002338F3" w:rsidRDefault="00B50B75">
            <w:pPr>
              <w:rPr>
                <w:rFonts w:hint="eastAsia"/>
              </w:rPr>
            </w:pPr>
            <w:r>
              <w:rPr>
                <w:sz w:val="19"/>
              </w:rPr>
              <w:t>Tool</w:t>
            </w:r>
          </w:p>
        </w:tc>
        <w:tc>
          <w:tcPr>
            <w:tcW w:w="4968" w:type="dxa"/>
          </w:tcPr>
          <w:p w:rsidR="002338F3" w:rsidRDefault="00B50B75">
            <w:pPr>
              <w:rPr>
                <w:rFonts w:hint="eastAsia"/>
              </w:rPr>
            </w:pPr>
            <w:r>
              <w:rPr>
                <w:sz w:val="19"/>
              </w:rPr>
              <w:t>BloodHound Community Edition</w:t>
            </w:r>
          </w:p>
        </w:tc>
      </w:tr>
    </w:tbl>
    <w:p w:rsidR="002338F3" w:rsidRDefault="00B50B75">
      <w:pPr>
        <w:pStyle w:val="Heading1"/>
      </w:pPr>
      <w:r>
        <w:t>1. Assessment Objective</w:t>
      </w:r>
    </w:p>
    <w:p w:rsidR="002338F3" w:rsidRDefault="00B50B75">
      <w:pPr>
        <w:rPr>
          <w:rFonts w:hint="eastAsia"/>
        </w:rPr>
      </w:pPr>
      <w:r>
        <w:t xml:space="preserve">This section documents the assessment of a privileged Active Directory group relationship </w:t>
      </w:r>
      <w:r>
        <w:t>identified through BloodHound, its security impact, remediation, and post-remediation verification.</w:t>
      </w:r>
    </w:p>
    <w:p w:rsidR="002338F3" w:rsidRDefault="00B50B75">
      <w:pPr>
        <w:rPr>
          <w:rFonts w:hint="eastAsia"/>
        </w:rPr>
      </w:pPr>
      <w:r>
        <w:t>The report focuses on the identified privileged-group relationship and the associated remediation and verification activities.</w:t>
      </w:r>
    </w:p>
    <w:p w:rsidR="002338F3" w:rsidRDefault="00B50B75">
      <w:pPr>
        <w:pStyle w:val="Heading1"/>
      </w:pPr>
      <w:r>
        <w:t>2. Assessment Finding — Privi</w:t>
      </w:r>
      <w:r>
        <w:t>leged Group Membership</w:t>
      </w:r>
    </w:p>
    <w:p w:rsidR="002338F3" w:rsidRDefault="00B50B75">
      <w:pPr>
        <w:rPr>
          <w:rFonts w:hint="eastAsia"/>
        </w:rPr>
      </w:pPr>
      <w:r>
        <w:t>The assessment identified IT@CORP.LOCAL as a member of the highly privileged DOMAIN ADMINS@CORP.LOCAL group.</w:t>
      </w:r>
      <w:r w:rsidR="00B460E3">
        <w:t xml:space="preserve"> </w:t>
      </w:r>
    </w:p>
    <w:p w:rsidR="002338F3" w:rsidRDefault="00B50B75">
      <w:pPr>
        <w:rPr>
          <w:rFonts w:hint="eastAsia"/>
        </w:rPr>
      </w:pPr>
      <w:r>
        <w:rPr>
          <w:rFonts w:ascii="Consolas" w:hAnsi="Consolas"/>
          <w:sz w:val="18"/>
        </w:rPr>
        <w:t>Get-ADGroupMember -Identity "Domain Admins"</w:t>
      </w:r>
    </w:p>
    <w:p w:rsidR="002338F3" w:rsidRDefault="00B50B75">
      <w:pPr>
        <w:rPr>
          <w:rFonts w:hint="eastAsia"/>
        </w:rPr>
      </w:pPr>
      <w:r>
        <w:t xml:space="preserve">The identified group relationship resulted in the following effective privilege </w:t>
      </w:r>
      <w:r>
        <w:t>path:</w:t>
      </w:r>
    </w:p>
    <w:p w:rsidR="002338F3" w:rsidRDefault="00B50B75">
      <w:pPr>
        <w:jc w:val="center"/>
        <w:rPr>
          <w:rFonts w:hint="eastAsia"/>
        </w:rPr>
      </w:pPr>
      <w:r>
        <w:rPr>
          <w:b/>
          <w:sz w:val="24"/>
        </w:rPr>
        <w:t>ALICE@CORP.LOCAL  →  IT@CORP.LOCAL  →  DOMAIN ADMINS@CORP.LOCAL</w:t>
      </w:r>
    </w:p>
    <w:p w:rsidR="002338F3" w:rsidRDefault="00B50B75">
      <w:pPr>
        <w:rPr>
          <w:rFonts w:hint="eastAsia"/>
        </w:rPr>
      </w:pPr>
      <w:r>
        <w:t xml:space="preserve">Because Alice is a member of IT, the relationship creates an indirect path from Alice to the Domain Admins group. This represents a privilege-management issue because access to a highly </w:t>
      </w:r>
      <w:r>
        <w:t>privileged group is inherited through a lower-level operational group.</w:t>
      </w:r>
    </w:p>
    <w:p w:rsidR="002338F3" w:rsidRDefault="00B50B75">
      <w:pPr>
        <w:pStyle w:val="Heading1"/>
      </w:pPr>
      <w:r>
        <w:t>3. BloodHound Analysis</w:t>
      </w:r>
    </w:p>
    <w:p w:rsidR="002338F3" w:rsidRDefault="00B50B75">
      <w:pPr>
        <w:rPr>
          <w:rFonts w:hint="eastAsia"/>
        </w:rPr>
      </w:pPr>
      <w:r>
        <w:t>BloodHound was used to analyze the collected Active Directory relationships and validate the effective privilege path.</w:t>
      </w:r>
      <w:r w:rsidR="00B460E3">
        <w:t xml:space="preserve"> After collecting and ingesting the JSON </w:t>
      </w:r>
      <w:r>
        <w:t>BloodHound identified the expected shortest</w:t>
      </w:r>
      <w:r>
        <w:t xml:space="preserve"> path:</w:t>
      </w:r>
    </w:p>
    <w:p w:rsidR="002338F3" w:rsidRDefault="00B50B75">
      <w:pPr>
        <w:jc w:val="center"/>
        <w:rPr>
          <w:b/>
          <w:sz w:val="26"/>
        </w:rPr>
      </w:pPr>
      <w:r>
        <w:rPr>
          <w:b/>
          <w:sz w:val="26"/>
        </w:rPr>
        <w:t>Alice → IT → Domain Admins</w:t>
      </w:r>
    </w:p>
    <w:p w:rsidR="00B460E3" w:rsidRDefault="00B460E3">
      <w:pPr>
        <w:jc w:val="center"/>
        <w:rPr>
          <w:b/>
          <w:sz w:val="26"/>
        </w:rPr>
      </w:pPr>
    </w:p>
    <w:p w:rsidR="00B460E3" w:rsidRDefault="00B460E3">
      <w:pPr>
        <w:jc w:val="center"/>
        <w:rPr>
          <w:b/>
          <w:sz w:val="26"/>
        </w:rPr>
      </w:pPr>
    </w:p>
    <w:p w:rsidR="00B460E3" w:rsidRDefault="00B460E3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6309360" cy="3108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loodhound_collecto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0E3" w:rsidRDefault="00B460E3">
      <w:pPr>
        <w:jc w:val="center"/>
        <w:rPr>
          <w:i/>
          <w:sz w:val="18"/>
        </w:rPr>
      </w:pPr>
      <w:r>
        <w:rPr>
          <w:i/>
          <w:sz w:val="18"/>
        </w:rPr>
        <w:t>Figure 1</w:t>
      </w:r>
      <w:r>
        <w:rPr>
          <w:i/>
          <w:sz w:val="18"/>
        </w:rPr>
        <w:t xml:space="preserve">. </w:t>
      </w:r>
      <w:r>
        <w:rPr>
          <w:i/>
          <w:sz w:val="18"/>
        </w:rPr>
        <w:t>Using BloodHound-python to collect AD-data</w:t>
      </w:r>
    </w:p>
    <w:p w:rsidR="00B460E3" w:rsidRDefault="00B460E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936255" cy="374332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porting_js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762" cy="375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0E3" w:rsidRDefault="00B460E3" w:rsidP="00B460E3">
      <w:pPr>
        <w:jc w:val="center"/>
        <w:rPr>
          <w:i/>
          <w:sz w:val="18"/>
        </w:rPr>
      </w:pPr>
      <w:r>
        <w:rPr>
          <w:i/>
          <w:sz w:val="18"/>
        </w:rPr>
        <w:t>Figure 2</w:t>
      </w:r>
      <w:r>
        <w:rPr>
          <w:i/>
          <w:sz w:val="18"/>
        </w:rPr>
        <w:t xml:space="preserve">. </w:t>
      </w:r>
      <w:r>
        <w:rPr>
          <w:i/>
          <w:sz w:val="18"/>
        </w:rPr>
        <w:t>Importing the AD-data retrieved from the BloodHound collector</w:t>
      </w:r>
    </w:p>
    <w:p w:rsidR="00B460E3" w:rsidRDefault="00B460E3">
      <w:pPr>
        <w:jc w:val="center"/>
        <w:rPr>
          <w:rFonts w:hint="eastAsia"/>
        </w:rPr>
      </w:pPr>
    </w:p>
    <w:p w:rsidR="002338F3" w:rsidRDefault="00B50B7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148347" cy="395287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_fi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0641" cy="397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8F3" w:rsidRDefault="00B460E3">
      <w:pPr>
        <w:jc w:val="center"/>
        <w:rPr>
          <w:rFonts w:hint="eastAsia"/>
        </w:rPr>
      </w:pPr>
      <w:r>
        <w:rPr>
          <w:i/>
          <w:sz w:val="18"/>
        </w:rPr>
        <w:t>Figure 3</w:t>
      </w:r>
      <w:r w:rsidR="00B50B75">
        <w:rPr>
          <w:i/>
          <w:sz w:val="18"/>
        </w:rPr>
        <w:t>. BloodHound detects the controlled privilege path: Alice → IT → Domain Admins.</w:t>
      </w:r>
    </w:p>
    <w:p w:rsidR="002338F3" w:rsidRDefault="00B50B75">
      <w:pPr>
        <w:rPr>
          <w:rFonts w:hint="eastAsia"/>
        </w:rPr>
      </w:pPr>
      <w:r>
        <w:t>The analysis shows that the privilege path is not based on Alice being directly assigned to Domain Admins. Instead, the path is inhe</w:t>
      </w:r>
      <w:r>
        <w:t>rited through her membership in IT.</w:t>
      </w:r>
    </w:p>
    <w:p w:rsidR="002338F3" w:rsidRDefault="00B50B75">
      <w:pPr>
        <w:pStyle w:val="Heading1"/>
      </w:pPr>
      <w:r>
        <w:t>4. Security Impact</w:t>
      </w:r>
    </w:p>
    <w:p w:rsidR="002338F3" w:rsidRDefault="00B50B75">
      <w:pPr>
        <w:rPr>
          <w:rFonts w:hint="eastAsia"/>
        </w:rPr>
      </w:pPr>
      <w:r>
        <w:t>The identified relationship creates an indirect path to Domain Admins for members of IT. In an enterprise environment, users inheriting membership through the lower-level group could therefore obtain t</w:t>
      </w:r>
      <w:r>
        <w:t>he effective privileges associated with Domain Admins.</w:t>
      </w:r>
    </w:p>
    <w:p w:rsidR="002338F3" w:rsidRDefault="00B50B75">
      <w:pPr>
        <w:pStyle w:val="ListBullet"/>
        <w:rPr>
          <w:rFonts w:hint="eastAsia"/>
        </w:rPr>
      </w:pPr>
      <w:r>
        <w:t>Alice was not directly added to Domain Admins.</w:t>
      </w:r>
    </w:p>
    <w:p w:rsidR="002338F3" w:rsidRDefault="00B50B75">
      <w:pPr>
        <w:pStyle w:val="ListBullet"/>
        <w:rPr>
          <w:rFonts w:hint="eastAsia"/>
        </w:rPr>
      </w:pPr>
      <w:r>
        <w:t>The privilege path was created through group nesting.</w:t>
      </w:r>
    </w:p>
    <w:p w:rsidR="002338F3" w:rsidRDefault="00B50B75">
      <w:pPr>
        <w:pStyle w:val="ListBullet"/>
        <w:rPr>
          <w:rFonts w:hint="eastAsia"/>
        </w:rPr>
      </w:pPr>
      <w:r>
        <w:t>BloodHound made the indirect relationship visible as a shortest path.</w:t>
      </w:r>
    </w:p>
    <w:p w:rsidR="002338F3" w:rsidRDefault="00B50B75">
      <w:pPr>
        <w:pStyle w:val="ListBullet"/>
        <w:rPr>
          <w:rFonts w:hint="eastAsia"/>
        </w:rPr>
      </w:pPr>
      <w:r>
        <w:t xml:space="preserve">The assessment was performed </w:t>
      </w:r>
      <w:r>
        <w:t>within the authorized Active Directory laboratory.</w:t>
      </w:r>
    </w:p>
    <w:p w:rsidR="002338F3" w:rsidRDefault="00B50B75">
      <w:pPr>
        <w:pStyle w:val="Heading1"/>
      </w:pPr>
      <w:r>
        <w:t>5. Remediation</w:t>
      </w:r>
    </w:p>
    <w:p w:rsidR="002338F3" w:rsidRDefault="00B50B75">
      <w:pPr>
        <w:rPr>
          <w:rFonts w:hint="eastAsia"/>
        </w:rPr>
      </w:pPr>
      <w:r>
        <w:t>The identified IT → Domain Admins relationship was removed as a remediation measure:</w:t>
      </w:r>
    </w:p>
    <w:p w:rsidR="002338F3" w:rsidRDefault="00B50B75">
      <w:pPr>
        <w:rPr>
          <w:rFonts w:hint="eastAsia"/>
        </w:rPr>
      </w:pPr>
      <w:r>
        <w:rPr>
          <w:rFonts w:ascii="Consolas" w:hAnsi="Consolas"/>
          <w:sz w:val="18"/>
        </w:rPr>
        <w:t>Remove-ADGroupMember -Identity "Domain Admins" -Members "IT" -Confirm:$false</w:t>
      </w:r>
    </w:p>
    <w:p w:rsidR="002338F3" w:rsidRDefault="00B50B75">
      <w:pPr>
        <w:rPr>
          <w:rFonts w:hint="eastAsia"/>
        </w:rPr>
      </w:pPr>
      <w:r>
        <w:t>Domain Admins membership was</w:t>
      </w:r>
      <w:r>
        <w:t xml:space="preserve"> then verified to confirm that IT was no longer a member and that the expected administrative membership remained.</w:t>
      </w:r>
    </w:p>
    <w:p w:rsidR="002338F3" w:rsidRDefault="00B50B7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852160" cy="22659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edi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6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8F3" w:rsidRDefault="00B460E3">
      <w:pPr>
        <w:jc w:val="center"/>
        <w:rPr>
          <w:rFonts w:hint="eastAsia"/>
        </w:rPr>
      </w:pPr>
      <w:r>
        <w:rPr>
          <w:i/>
          <w:sz w:val="18"/>
        </w:rPr>
        <w:t>Figure 4</w:t>
      </w:r>
      <w:r w:rsidR="00B50B75">
        <w:rPr>
          <w:i/>
          <w:sz w:val="18"/>
        </w:rPr>
        <w:t>. Remediation verification showing IT removed from Domain Admins.</w:t>
      </w:r>
    </w:p>
    <w:p w:rsidR="002338F3" w:rsidRDefault="00B50B75">
      <w:pPr>
        <w:pStyle w:val="Heading1"/>
      </w:pPr>
      <w:r>
        <w:t>6. Post-Remediation Verification</w:t>
      </w:r>
    </w:p>
    <w:p w:rsidR="002338F3" w:rsidRDefault="00B50B75">
      <w:pPr>
        <w:rPr>
          <w:rFonts w:hint="eastAsia"/>
        </w:rPr>
      </w:pPr>
      <w:r>
        <w:t>The previous BloodHound data was</w:t>
      </w:r>
      <w:r>
        <w:t xml:space="preserve"> cleared before the post-remediation collection was imported to ensure that the verification reflected the current Active Directory state rather than a stale relationship.</w:t>
      </w:r>
    </w:p>
    <w:p w:rsidR="002338F3" w:rsidRDefault="00B50B75">
      <w:pPr>
        <w:rPr>
          <w:rFonts w:hint="eastAsia"/>
        </w:rPr>
      </w:pPr>
      <w:r>
        <w:t>A fresh collection was then imported and the same shortest-path query from ALICE@COR</w:t>
      </w:r>
      <w:r>
        <w:t>P.LOCAL to DOMAIN ADMINS@CORP.LOCAL was repeated.</w:t>
      </w:r>
    </w:p>
    <w:p w:rsidR="002338F3" w:rsidRDefault="00B50B75">
      <w:pPr>
        <w:rPr>
          <w:rFonts w:hint="eastAsia"/>
        </w:rPr>
      </w:pPr>
      <w:r>
        <w:t>The resulting query returned:</w:t>
      </w:r>
    </w:p>
    <w:p w:rsidR="002338F3" w:rsidRDefault="00B50B75">
      <w:pPr>
        <w:jc w:val="center"/>
        <w:rPr>
          <w:rFonts w:hint="eastAsia"/>
        </w:rPr>
      </w:pPr>
      <w:r>
        <w:rPr>
          <w:b/>
          <w:sz w:val="26"/>
        </w:rPr>
        <w:t>Path not found</w:t>
      </w:r>
    </w:p>
    <w:p w:rsidR="002338F3" w:rsidRDefault="00B50B7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095750" cy="38939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ice_path_not_fou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8685" cy="39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8F3" w:rsidRDefault="00B460E3">
      <w:pPr>
        <w:jc w:val="center"/>
        <w:rPr>
          <w:rFonts w:hint="eastAsia"/>
        </w:rPr>
      </w:pPr>
      <w:r>
        <w:rPr>
          <w:i/>
          <w:sz w:val="18"/>
        </w:rPr>
        <w:lastRenderedPageBreak/>
        <w:t>Figure 5</w:t>
      </w:r>
      <w:r w:rsidR="00B50B75">
        <w:rPr>
          <w:i/>
          <w:sz w:val="18"/>
        </w:rPr>
        <w:t>. Post-remediation BloodHound retest: Alice → Domain Admins — path not found.</w:t>
      </w:r>
    </w:p>
    <w:p w:rsidR="002338F3" w:rsidRDefault="00B50B75">
      <w:pPr>
        <w:rPr>
          <w:rFonts w:hint="eastAsia"/>
        </w:rPr>
      </w:pPr>
      <w:r>
        <w:t xml:space="preserve">The retest confirms that the identified privilege path was removed after </w:t>
      </w:r>
      <w:r>
        <w:t>the IT → Domain Admins relationship was remediated.</w:t>
      </w:r>
    </w:p>
    <w:p w:rsidR="002338F3" w:rsidRDefault="00B50B75">
      <w:pPr>
        <w:pStyle w:val="Heading1"/>
      </w:pPr>
      <w:r>
        <w:t>7. Assessment Finding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338F3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2338F3" w:rsidRDefault="00B50B75">
            <w:pPr>
              <w:rPr>
                <w:rFonts w:hint="eastAsia"/>
              </w:rPr>
            </w:pPr>
            <w:r>
              <w:rPr>
                <w:b/>
                <w:sz w:val="19"/>
              </w:rPr>
              <w:t>I</w:t>
            </w:r>
            <w:r>
              <w:rPr>
                <w:b/>
                <w:sz w:val="19"/>
              </w:rPr>
              <w:t>D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2338F3" w:rsidRDefault="00B50B75">
            <w:pPr>
              <w:rPr>
                <w:rFonts w:hint="eastAsia"/>
              </w:rPr>
            </w:pPr>
            <w:r>
              <w:rPr>
                <w:b/>
                <w:sz w:val="19"/>
              </w:rPr>
              <w:t>Finding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2338F3" w:rsidRDefault="00B50B75">
            <w:pPr>
              <w:rPr>
                <w:rFonts w:hint="eastAsia"/>
              </w:rPr>
            </w:pPr>
            <w:r>
              <w:rPr>
                <w:b/>
                <w:sz w:val="19"/>
              </w:rPr>
              <w:t>Status</w:t>
            </w:r>
          </w:p>
        </w:tc>
      </w:tr>
      <w:tr w:rsidR="002338F3">
        <w:trPr>
          <w:jc w:val="center"/>
        </w:trPr>
        <w:tc>
          <w:tcPr>
            <w:tcW w:w="3312" w:type="dxa"/>
          </w:tcPr>
          <w:p w:rsidR="002338F3" w:rsidRDefault="00B50B75">
            <w:pPr>
              <w:rPr>
                <w:rFonts w:hint="eastAsia"/>
              </w:rPr>
            </w:pPr>
            <w:r>
              <w:t>AD-01</w:t>
            </w:r>
          </w:p>
        </w:tc>
        <w:tc>
          <w:tcPr>
            <w:tcW w:w="3312" w:type="dxa"/>
          </w:tcPr>
          <w:p w:rsidR="002338F3" w:rsidRDefault="00B50B75">
            <w:pPr>
              <w:rPr>
                <w:rFonts w:hint="eastAsia"/>
              </w:rPr>
            </w:pPr>
            <w:r>
              <w:t>IT is a member of Domain Admins, creating the BloodHound path Alice → IT → Domain Admins.</w:t>
            </w:r>
          </w:p>
        </w:tc>
        <w:tc>
          <w:tcPr>
            <w:tcW w:w="3312" w:type="dxa"/>
          </w:tcPr>
          <w:p w:rsidR="002338F3" w:rsidRDefault="00B50B75">
            <w:pPr>
              <w:rPr>
                <w:rFonts w:hint="eastAsia"/>
              </w:rPr>
            </w:pPr>
            <w:r>
              <w:t>Remediated</w:t>
            </w:r>
          </w:p>
        </w:tc>
      </w:tr>
    </w:tbl>
    <w:p w:rsidR="002338F3" w:rsidRDefault="00B50B75">
      <w:pPr>
        <w:pStyle w:val="Heading1"/>
      </w:pPr>
      <w:r>
        <w:t>8. Recommendations</w:t>
      </w:r>
    </w:p>
    <w:p w:rsidR="002338F3" w:rsidRDefault="00B50B75">
      <w:pPr>
        <w:pStyle w:val="ListBullet"/>
        <w:rPr>
          <w:rFonts w:hint="eastAsia"/>
        </w:rPr>
      </w:pPr>
      <w:r>
        <w:t xml:space="preserve">Do not add ordinary operational </w:t>
      </w:r>
      <w:r>
        <w:t>groups directly to highly privileged groups unless there is a documented administrative requirement.</w:t>
      </w:r>
    </w:p>
    <w:p w:rsidR="002338F3" w:rsidRDefault="00B50B75">
      <w:pPr>
        <w:pStyle w:val="ListBullet"/>
        <w:rPr>
          <w:rFonts w:hint="eastAsia"/>
        </w:rPr>
      </w:pPr>
      <w:r>
        <w:t>Review privileged-group membership regularly.</w:t>
      </w:r>
    </w:p>
    <w:p w:rsidR="002338F3" w:rsidRDefault="00B50B75">
      <w:pPr>
        <w:pStyle w:val="ListBullet"/>
        <w:rPr>
          <w:rFonts w:hint="eastAsia"/>
        </w:rPr>
      </w:pPr>
      <w:r>
        <w:t>Apply least privilege to Active Directory group design.</w:t>
      </w:r>
    </w:p>
    <w:p w:rsidR="002338F3" w:rsidRDefault="00B50B75">
      <w:pPr>
        <w:pStyle w:val="ListBullet"/>
        <w:rPr>
          <w:rFonts w:hint="eastAsia"/>
        </w:rPr>
      </w:pPr>
      <w:r>
        <w:t>Use BloodHound or equivalent directory-analysis tooli</w:t>
      </w:r>
      <w:r>
        <w:t>ng to identify unintended privilege paths.</w:t>
      </w:r>
    </w:p>
    <w:p w:rsidR="00B460E3" w:rsidRDefault="00B50B75" w:rsidP="00726FD9">
      <w:pPr>
        <w:pStyle w:val="ListBullet"/>
        <w:rPr>
          <w:rFonts w:hint="eastAsia"/>
        </w:rPr>
      </w:pPr>
      <w:r>
        <w:t>After remediation, perform a fresh collection and retest the affected path.</w:t>
      </w:r>
      <w:bookmarkStart w:id="0" w:name="_GoBack"/>
      <w:bookmarkEnd w:id="0"/>
    </w:p>
    <w:p w:rsidR="002338F3" w:rsidRDefault="00B50B75">
      <w:pPr>
        <w:pStyle w:val="Heading1"/>
      </w:pPr>
      <w:r>
        <w:t>9. Conclusion</w:t>
      </w:r>
    </w:p>
    <w:p w:rsidR="002338F3" w:rsidRDefault="00B50B75">
      <w:pPr>
        <w:rPr>
          <w:rFonts w:hint="eastAsia"/>
        </w:rPr>
      </w:pPr>
      <w:r>
        <w:t>The assessment identified an indirect privilege path from Alice to Domain Admins through IT. BloodHound provided visibility</w:t>
      </w:r>
      <w:r>
        <w:t xml:space="preserve"> into the relationship, and remediation removed the path. The post-remediation verification confirmed that the identified privilege path no longer exists.</w:t>
      </w:r>
    </w:p>
    <w:p w:rsidR="002338F3" w:rsidRDefault="00B50B75">
      <w:pPr>
        <w:pStyle w:val="Heading1"/>
      </w:pPr>
      <w:r>
        <w:t>Appendix — Assessment and Remediation Commands</w:t>
      </w:r>
    </w:p>
    <w:p w:rsidR="002338F3" w:rsidRDefault="00B50B75">
      <w:pPr>
        <w:rPr>
          <w:rFonts w:hint="eastAsia"/>
        </w:rPr>
      </w:pPr>
      <w:r>
        <w:rPr>
          <w:b/>
        </w:rPr>
        <w:t>Review identified group membership</w:t>
      </w:r>
    </w:p>
    <w:p w:rsidR="002338F3" w:rsidRDefault="00B50B75">
      <w:pPr>
        <w:rPr>
          <w:rFonts w:hint="eastAsia"/>
        </w:rPr>
      </w:pPr>
      <w:r>
        <w:rPr>
          <w:rFonts w:ascii="Consolas" w:hAnsi="Consolas"/>
          <w:sz w:val="18"/>
        </w:rPr>
        <w:t>Get-ADGroupMember -</w:t>
      </w:r>
      <w:r>
        <w:rPr>
          <w:rFonts w:ascii="Consolas" w:hAnsi="Consolas"/>
          <w:sz w:val="18"/>
        </w:rPr>
        <w:t>Identity "Domain Admins"</w:t>
      </w:r>
    </w:p>
    <w:p w:rsidR="002338F3" w:rsidRDefault="00B50B75">
      <w:pPr>
        <w:rPr>
          <w:rFonts w:hint="eastAsia"/>
        </w:rPr>
      </w:pPr>
      <w:r>
        <w:rPr>
          <w:b/>
        </w:rPr>
        <w:t>Verify Domain Admins</w:t>
      </w:r>
    </w:p>
    <w:p w:rsidR="002338F3" w:rsidRDefault="00B50B75">
      <w:pPr>
        <w:rPr>
          <w:rFonts w:hint="eastAsia"/>
        </w:rPr>
      </w:pPr>
      <w:r>
        <w:rPr>
          <w:rFonts w:ascii="Consolas" w:hAnsi="Consolas"/>
          <w:sz w:val="18"/>
        </w:rPr>
        <w:t>Get-ADGroupMember -Identity "Domain Admins"</w:t>
      </w:r>
    </w:p>
    <w:p w:rsidR="002338F3" w:rsidRDefault="00B50B75">
      <w:pPr>
        <w:rPr>
          <w:rFonts w:hint="eastAsia"/>
        </w:rPr>
      </w:pPr>
      <w:r>
        <w:rPr>
          <w:b/>
        </w:rPr>
        <w:t>Remediate group membership</w:t>
      </w:r>
    </w:p>
    <w:p w:rsidR="002338F3" w:rsidRDefault="00B50B75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Remove-ADGroupMember -Identity "Domain Admins" -Members "IT" -Confirm</w:t>
      </w:r>
      <w:proofErr w:type="gramStart"/>
      <w:r>
        <w:rPr>
          <w:rFonts w:ascii="Consolas" w:hAnsi="Consolas"/>
          <w:sz w:val="18"/>
        </w:rPr>
        <w:t>:$</w:t>
      </w:r>
      <w:proofErr w:type="gramEnd"/>
      <w:r>
        <w:rPr>
          <w:rFonts w:ascii="Consolas" w:hAnsi="Consolas"/>
          <w:sz w:val="18"/>
        </w:rPr>
        <w:t>false</w:t>
      </w:r>
    </w:p>
    <w:p w:rsidR="00B460E3" w:rsidRDefault="00B460E3">
      <w:pPr>
        <w:rPr>
          <w:rFonts w:ascii="Consolas" w:hAnsi="Consolas"/>
          <w:sz w:val="18"/>
        </w:rPr>
      </w:pPr>
    </w:p>
    <w:p w:rsidR="00B460E3" w:rsidRDefault="00B460E3">
      <w:pPr>
        <w:rPr>
          <w:rFonts w:hint="eastAsia"/>
        </w:rPr>
      </w:pPr>
    </w:p>
    <w:sectPr w:rsidR="00B460E3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0B75" w:rsidRDefault="00B50B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50B75" w:rsidRDefault="00B50B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8F3" w:rsidRDefault="00B50B75">
    <w:pPr>
      <w:pStyle w:val="Footer"/>
      <w:jc w:val="center"/>
      <w:rPr>
        <w:rFonts w:hint="eastAsia"/>
      </w:rPr>
    </w:pPr>
    <w:r>
      <w:rPr>
        <w:color w:val="646464"/>
        <w:sz w:val="16"/>
      </w:rPr>
      <w:t>Active Directory Security Assessment — Controlled Misconfiguration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0B75" w:rsidRDefault="00B50B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50B75" w:rsidRDefault="00B50B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38F3"/>
    <w:rsid w:val="0029639D"/>
    <w:rsid w:val="00326F90"/>
    <w:rsid w:val="00726FD9"/>
    <w:rsid w:val="00AA1D8D"/>
    <w:rsid w:val="00B460E3"/>
    <w:rsid w:val="00B47730"/>
    <w:rsid w:val="00B50B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A280FA5-1E39-4A85-86F2-027BECBD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E9501C-F6A1-4E76-B488-F92271E19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</cp:lastModifiedBy>
  <cp:revision>2</cp:revision>
  <dcterms:created xsi:type="dcterms:W3CDTF">2013-12-23T23:15:00Z</dcterms:created>
  <dcterms:modified xsi:type="dcterms:W3CDTF">2026-10-01T14:20:00Z</dcterms:modified>
  <cp:category/>
</cp:coreProperties>
</file>